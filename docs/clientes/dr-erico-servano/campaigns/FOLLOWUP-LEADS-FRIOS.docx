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SEQUÊNCIA DE FOLLOW-UP - LEADS FRIOS</w:t>
      </w:r>
    </w:p>
    <w:p>
      <w:pPr>
        <w:jc w:val="center"/>
      </w:pPr>
      <w:r>
        <w:rPr>
          <w:i/>
          <w:sz w:val="22"/>
        </w:rPr>
        <w:t>Dr. Erico Servano - Consultoria Jurídica</w:t>
      </w:r>
    </w:p>
    <w:p>
      <w:pPr>
        <w:jc w:val="center"/>
      </w:pPr>
      <w:r>
        <w:rPr>
          <w:color w:val="808080"/>
          <w:sz w:val="18"/>
        </w:rPr>
        <w:t>Criado em: 27 de February de 2026</w:t>
      </w:r>
    </w:p>
    <w:p/>
    <w:p>
      <w:pPr>
        <w:pStyle w:val="Heading1"/>
      </w:pPr>
      <w:r>
        <w:t>📋 CONTEXTO</w:t>
      </w:r>
    </w:p>
    <w:p>
      <w:pPr>
        <w:spacing w:after="240"/>
      </w:pPr>
      <w:r>
        <w:t>Sequência de reativação para leads que preencheram formulário de interesse em consultoria jurídica, mas não responderam após 20+ dias de espera. Persona: Brenda (advogada do escritório).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Mensagem</w:t>
            </w:r>
          </w:p>
        </w:tc>
        <w:tc>
          <w:tcPr>
            <w:tcW w:type="dxa" w:w="3360"/>
          </w:tcPr>
          <w:p>
            <w:r>
              <w:t>Dia / Horário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Msg #1: Quebra-gelo</w:t>
            </w:r>
          </w:p>
        </w:tc>
        <w:tc>
          <w:tcPr>
            <w:tcW w:type="dxa" w:w="3360"/>
          </w:tcPr>
          <w:p>
            <w:r>
              <w:t>Segunda-feira - 09:00</w:t>
            </w:r>
          </w:p>
        </w:tc>
        <w:tc>
          <w:tcPr>
            <w:tcW w:type="dxa" w:w="3360"/>
          </w:tcPr>
          <w:p>
            <w:r>
              <w:t>⏳ Imediato</w:t>
            </w:r>
          </w:p>
        </w:tc>
      </w:tr>
      <w:tr>
        <w:tc>
          <w:tcPr>
            <w:tcW w:type="dxa" w:w="3360"/>
          </w:tcPr>
          <w:p>
            <w:r>
              <w:t>Msg #2: Engajamento</w:t>
            </w:r>
          </w:p>
        </w:tc>
        <w:tc>
          <w:tcPr>
            <w:tcW w:type="dxa" w:w="3360"/>
          </w:tcPr>
          <w:p>
            <w:r>
              <w:t>Segunda-feira - 09:10</w:t>
            </w:r>
          </w:p>
        </w:tc>
        <w:tc>
          <w:tcPr>
            <w:tcW w:type="dxa" w:w="3360"/>
          </w:tcPr>
          <w:p>
            <w:r>
              <w:t>⏳ +10 minutos</w:t>
            </w:r>
          </w:p>
        </w:tc>
      </w:tr>
      <w:tr>
        <w:tc>
          <w:tcPr>
            <w:tcW w:type="dxa" w:w="3360"/>
          </w:tcPr>
          <w:p>
            <w:r>
              <w:t>Próximos passos</w:t>
            </w:r>
          </w:p>
        </w:tc>
        <w:tc>
          <w:tcPr>
            <w:tcW w:type="dxa" w:w="3360"/>
          </w:tcPr>
          <w:p>
            <w:r>
              <w:t>A definir</w:t>
            </w:r>
          </w:p>
        </w:tc>
        <w:tc>
          <w:tcPr>
            <w:tcW w:type="dxa" w:w="3360"/>
          </w:tcPr>
          <w:p>
            <w:r>
              <w:t>📅 Em validação</w:t>
            </w:r>
          </w:p>
        </w:tc>
      </w:tr>
    </w:tbl>
    <w:p/>
    <w:p>
      <w:pPr>
        <w:pStyle w:val="Heading1"/>
      </w:pPr>
      <w:r>
        <w:t>⚙️ INSTRUÇÕES DE AUTOMAÇÃO</w:t>
      </w:r>
    </w:p>
    <w:p>
      <w:pPr>
        <w:pStyle w:val="ListNumber"/>
      </w:pPr>
      <w:r>
        <w:t>Configurar no GHL (ou automação de escolha) para disparar na segunda-feira pela manhã</w:t>
      </w:r>
    </w:p>
    <w:p>
      <w:pPr>
        <w:pStyle w:val="ListNumber"/>
      </w:pPr>
      <w:r>
        <w:t>Msg #1 deve ser disparada às 09:00 (horário de Belo Horizonte - BRT)</w:t>
      </w:r>
    </w:p>
    <w:p>
      <w:pPr>
        <w:pStyle w:val="ListNumber"/>
      </w:pPr>
      <w:r>
        <w:t>Msg #2 deve ser disparada 10 minutos depois (09:10)</w:t>
      </w:r>
    </w:p>
    <w:p>
      <w:pPr>
        <w:pStyle w:val="ListNumber"/>
      </w:pPr>
      <w:r>
        <w:t>Usar campo customizado "sender_name" = "Brenda" (se disponível no seu sistema)</w:t>
      </w:r>
    </w:p>
    <w:p>
      <w:pPr>
        <w:pStyle w:val="ListNumber"/>
      </w:pPr>
      <w:r>
        <w:t>Ativar resposta automática para qualquer reply: "Ótimo, Brenda vai responder em breve!"</w:t>
      </w:r>
    </w:p>
    <w:p/>
    <w:p>
      <w:pPr>
        <w:pStyle w:val="Heading1"/>
      </w:pPr>
      <w:r>
        <w:t>📨 MENSAGEM #1: QUEBRA-GELO</w:t>
      </w:r>
    </w:p>
    <w:p>
      <w:r>
        <w:rPr>
          <w:b/>
          <w:color w:val="CC0000"/>
          <w:sz w:val="22"/>
        </w:rPr>
        <w:t>⏰ HORÁRIO: Segunda-feira, 09:00 (Hora de Brasília)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Oi, tudo bem?</w:t>
        <w:br/>
        <w:br/>
        <w:t>Vi que você preencheu nosso formulário umas semanas atrás e depois não tivemos retorno.</w:t>
        <w:br/>
        <w:t>Só queria saber se continua com aquela dúvida ou já resolveu.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03366"/>
          <w:sz w:val="20"/>
        </w:rPr>
        <w:t>📝 Notas de Implementação:</w:t>
      </w:r>
    </w:p>
    <w:p>
      <w:pPr>
        <w:pStyle w:val="ListBullet"/>
      </w:pPr>
      <w:r>
        <w:t>Tom casual, SEM emojis (mantém a naturalidade)</w:t>
      </w:r>
    </w:p>
    <w:p>
      <w:pPr>
        <w:pStyle w:val="ListBullet"/>
      </w:pPr>
      <w:r>
        <w:t>Simples e direto - não parece bot</w:t>
      </w:r>
    </w:p>
    <w:p>
      <w:pPr>
        <w:pStyle w:val="ListBullet"/>
      </w:pPr>
      <w:r>
        <w:t>Abre porta para resposta genuína</w:t>
      </w:r>
    </w:p>
    <w:p>
      <w:pPr>
        <w:pStyle w:val="ListBullet"/>
      </w:pPr>
      <w:r>
        <w:t>Lead muito frio: necessário ser suave no primeiro contato</w:t>
      </w:r>
    </w:p>
    <w:p/>
    <w:p>
      <w:pPr>
        <w:pStyle w:val="Heading1"/>
      </w:pPr>
      <w:r>
        <w:t>📨 MENSAGEM #2: ENGAJAMENTO</w:t>
      </w:r>
    </w:p>
    <w:p>
      <w:r>
        <w:rPr>
          <w:b/>
          <w:color w:val="CC0000"/>
          <w:sz w:val="22"/>
        </w:rPr>
        <w:t>⏰ HORÁRIO: Segunda-feira, 09:10 (Hora de Brasília) - 10 MINUTOS após Msg #1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Só uma coisa antes que eu esqueça 🤔</w:t>
        <w:br/>
        <w:br/>
        <w:t>Tivemos um caso muito parecido com a sua situação semana passada.</w:t>
        <w:br/>
        <w:t>Resolvemos em 3 semanas.</w:t>
        <w:br/>
        <w:br/>
        <w:t>Se você quiser entender como foi, posso passar pra Brenda aqui (ela é advogada também).</w:t>
        <w:br/>
        <w:br/>
        <w:t>Mas sem pressão mesmo, só se tiver interessado.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03366"/>
          <w:sz w:val="20"/>
        </w:rPr>
        <w:t>📝 Notas de Implementação:</w:t>
      </w:r>
    </w:p>
    <w:p>
      <w:pPr>
        <w:pStyle w:val="ListBullet"/>
      </w:pPr>
      <w:r>
        <w:t>Constrói curiosidade sem ser invasivo</w:t>
      </w:r>
    </w:p>
    <w:p>
      <w:pPr>
        <w:pStyle w:val="ListBullet"/>
      </w:pPr>
      <w:r>
        <w:t>Introduz Brenda de forma casual e natural</w:t>
      </w:r>
    </w:p>
    <w:p>
      <w:pPr>
        <w:pStyle w:val="ListBullet"/>
      </w:pPr>
      <w:r>
        <w:t>Validação ("sem pressão") reduz resistência de lead muito frio</w:t>
      </w:r>
    </w:p>
    <w:p>
      <w:pPr>
        <w:pStyle w:val="ListBullet"/>
      </w:pPr>
      <w:r>
        <w:t>Deixa bola no ar para que lead responda</w:t>
      </w:r>
    </w:p>
    <w:p>
      <w:pPr>
        <w:pStyle w:val="ListBullet"/>
      </w:pPr>
      <w:r>
        <w:t>Use emoji APENAS NESTA (contraste proposital com Msg #1)</w:t>
      </w:r>
    </w:p>
    <w:p/>
    <w:p/>
    <w:p>
      <w:pPr>
        <w:pStyle w:val="Heading1"/>
      </w:pPr>
      <w:r>
        <w:t>✅ CHECKLIST PRÉ-AUTOMAÇÃO</w:t>
      </w:r>
    </w:p>
    <w:p>
      <w:pPr>
        <w:pStyle w:val="ListBullet"/>
      </w:pPr>
      <w:r>
        <w:t>☐ Parece escrito por pessoa real (não pareça bot)?</w:t>
      </w:r>
    </w:p>
    <w:p>
      <w:pPr>
        <w:pStyle w:val="ListBullet"/>
      </w:pPr>
      <w:r>
        <w:t>☐ Lead frio consegue entender por que está recebendo?</w:t>
      </w:r>
    </w:p>
    <w:p>
      <w:pPr>
        <w:pStyle w:val="ListBullet"/>
      </w:pPr>
      <w:r>
        <w:t>☐ Há curiosidade o suficiente para responder?</w:t>
      </w:r>
    </w:p>
    <w:p>
      <w:pPr>
        <w:pStyle w:val="ListBullet"/>
      </w:pPr>
      <w:r>
        <w:t>☐ Brenda sabe responder quando lead voltar?</w:t>
      </w:r>
    </w:p>
    <w:p>
      <w:pPr>
        <w:pStyle w:val="ListBullet"/>
      </w:pPr>
      <w:r>
        <w:t>☐ Timing (msg 1 imediata, msg 2 após 10 min) faz sentido?</w:t>
      </w:r>
    </w:p>
    <w:p>
      <w:pPr>
        <w:pStyle w:val="ListBullet"/>
      </w:pPr>
      <w:r>
        <w:t>☐ Horário (09:00 de manhã) é apropriado para envio?</w:t>
      </w:r>
    </w:p>
    <w:p/>
    <w:p>
      <w:pPr>
        <w:pStyle w:val="Heading1"/>
      </w:pPr>
      <w:r>
        <w:t>🔄 PRÓXIMAS FASES (Em Desenvolvimento)</w:t>
      </w:r>
    </w:p>
    <w:p>
      <w:pPr>
        <w:pStyle w:val="ListBullet"/>
      </w:pPr>
      <w:r>
        <w:t>Fase 2 (Dias 7-14): Mensagens educativas e valor</w:t>
      </w:r>
    </w:p>
    <w:p>
      <w:pPr>
        <w:pStyle w:val="ListBullet"/>
      </w:pPr>
      <w:r>
        <w:t>Fase 3 (Dias 21-30): Stories e casos reais</w:t>
      </w:r>
    </w:p>
    <w:p>
      <w:pPr>
        <w:pStyle w:val="ListBullet"/>
      </w:pPr>
      <w:r>
        <w:t>Fase 4 (Dias 45-60): Oferta direta (Consultoria de Emergência Jurídica)</w:t>
      </w:r>
    </w:p>
    <w:p>
      <w:pPr>
        <w:pStyle w:val="ListBullet"/>
      </w:pPr>
      <w:r>
        <w:t>Fase 5 (Dias 90-180): Reativações e fechamento</w:t>
      </w:r>
    </w:p>
    <w:p/>
    <w:p/>
    <w:p>
      <w:pPr>
        <w:jc w:val="center"/>
      </w:pPr>
      <w:r>
        <w:rPr>
          <w:i/>
          <w:color w:val="808080"/>
          <w:sz w:val="16"/>
        </w:rPr>
        <w:t>Documento gerado automaticamente - AIOS Framework | Última atualização: 27/02/2026 às 15:30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